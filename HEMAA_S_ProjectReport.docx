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ML NETWORK INTRUSION DETECTOR</w:t>
      </w:r>
    </w:p>
    <w:p>
      <w:pPr>
        <w:jc w:val="center"/>
      </w:pPr>
      <w:r>
        <w:rPr>
          <w:b/>
          <w:sz w:val="24"/>
        </w:rPr>
        <w:t>Project Report</w:t>
        <w:br/>
        <w:t>Submitted by: HEMAA S</w:t>
      </w:r>
    </w:p>
    <w:p>
      <w:r>
        <w:t>Submitted by: HEMAA S</w:t>
      </w:r>
    </w:p>
    <w:p>
      <w:pPr>
        <w:pStyle w:val="Heading1"/>
      </w:pPr>
      <w:r>
        <w:t>1. Abstract</w:t>
      </w:r>
    </w:p>
    <w:p>
      <w:r>
        <w:t>Network security is important because malicious traffic can disrupt services, expose information, or compromise systems. This project demonstrates a machine-learning approach to classifying labeled network-flow records as benign or potentially malicious. A Random Forest classifier is trained using a public intrusion-detection dataset and evaluated using accuracy, precision, recall, F1-score, and a confusion matrix.</w:t>
      </w:r>
    </w:p>
    <w:p>
      <w:pPr>
        <w:pStyle w:val="Heading1"/>
      </w:pPr>
      <w:r>
        <w:t>2. Introduction</w:t>
      </w:r>
    </w:p>
    <w:p>
      <w:r>
        <w:t>Traditional network monitoring often relies on predefined rules or signatures. Machine-learning methods can learn patterns from labeled traffic data and assist with identifying suspicious patterns. This project is an educational prototype that explores a basic supervised-learning workflow.</w:t>
      </w:r>
    </w:p>
    <w:p>
      <w:pPr>
        <w:pStyle w:val="Heading1"/>
      </w:pPr>
      <w:r>
        <w:t>3. Problem Statement</w:t>
      </w:r>
    </w:p>
    <w:p>
      <w:r>
        <w:t>Manually inspecting large volumes of network-flow records is difficult. The project explores whether a supervised machine-learning model can classify records using traffic features and known labels.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Load and inspect a labeled network-traffic dataset.</w:t>
      </w:r>
    </w:p>
    <w:p>
      <w:pPr>
        <w:pStyle w:val="ListBullet"/>
      </w:pPr>
      <w:r>
        <w:t>Clean missing, duplicate, and invalid values.</w:t>
      </w:r>
    </w:p>
    <w:p>
      <w:pPr>
        <w:pStyle w:val="ListBullet"/>
      </w:pPr>
      <w:r>
        <w:t>Prepare numeric and categorical features for machine learning.</w:t>
      </w:r>
    </w:p>
    <w:p>
      <w:pPr>
        <w:pStyle w:val="ListBullet"/>
      </w:pPr>
      <w:r>
        <w:t>Train a Random Forest classification model.</w:t>
      </w:r>
    </w:p>
    <w:p>
      <w:pPr>
        <w:pStyle w:val="ListBullet"/>
      </w:pPr>
      <w:r>
        <w:t>Evaluate the model with multiple classification metrics.</w:t>
      </w:r>
    </w:p>
    <w:p>
      <w:pPr>
        <w:pStyle w:val="ListBullet"/>
      </w:pPr>
      <w:r>
        <w:t>Visualize class distribution and prediction errors.</w:t>
      </w:r>
    </w:p>
    <w:p>
      <w:pPr>
        <w:pStyle w:val="Heading1"/>
      </w:pPr>
      <w:r>
        <w:t>5. Dataset</w:t>
      </w:r>
    </w:p>
    <w:p>
      <w:r>
        <w:t>Dataset: CIC-IDS2017</w:t>
      </w:r>
    </w:p>
    <w:p>
      <w:r>
        <w:t>Official source: https://www.unb.ca/cic/datasets/ids-2017.html</w:t>
      </w:r>
    </w:p>
    <w:p>
      <w:r>
        <w:t>The dataset contains labeled network traffic, including benign activity and several attack categories. A manageable subset is recommended for this beginner implementation. Cite the official dataset source in any presentation or report that uses it.</w:t>
      </w:r>
    </w:p>
    <w:p>
      <w:pPr>
        <w:pStyle w:val="Heading1"/>
      </w:pPr>
      <w:r>
        <w:t>6.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Jupyter Notebook</w:t>
      </w:r>
    </w:p>
    <w:p>
      <w:pPr>
        <w:pStyle w:val="ListBullet"/>
      </w:pPr>
      <w:r>
        <w:t>Pandas and 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Matplotlib</w:t>
      </w:r>
    </w:p>
    <w:p>
      <w:pPr>
        <w:pStyle w:val="Heading1"/>
      </w:pPr>
      <w:r>
        <w:t>7. Methodology</w:t>
      </w:r>
    </w:p>
    <w:p>
      <w:r>
        <w:t>Step 1: Download a labeled CSV file from the official dataset page.</w:t>
      </w:r>
    </w:p>
    <w:p>
      <w:r>
        <w:t>Step 2: Place it beside the notebook and name it network_traffic.csv.</w:t>
      </w:r>
    </w:p>
    <w:p>
      <w:r>
        <w:t>Step 3: Load and inspect the data.</w:t>
      </w:r>
    </w:p>
    <w:p>
      <w:r>
        <w:t>Step 4: Remove duplicate rows and invalid values, and identify the target label.</w:t>
      </w:r>
    </w:p>
    <w:p>
      <w:r>
        <w:t>Step 5: Separate features from labels and create a stratified train/test split.</w:t>
      </w:r>
    </w:p>
    <w:p>
      <w:r>
        <w:t>Step 6: Impute missing values and encode categorical features in a preprocessing pipeline.</w:t>
      </w:r>
    </w:p>
    <w:p>
      <w:r>
        <w:t>Step 7: Train a Random Forest classifier.</w:t>
      </w:r>
    </w:p>
    <w:p>
      <w:r>
        <w:t>Step 8: Evaluate predictions and visualize results.</w:t>
      </w:r>
    </w:p>
    <w:p>
      <w:pPr>
        <w:pStyle w:val="Heading1"/>
      </w:pPr>
      <w:r>
        <w:t>8. System Requirements</w:t>
      </w:r>
    </w:p>
    <w:p>
      <w:r>
        <w:t>Hardware: A computer with approximately 8 GB RAM is recommended for a small or medium subset.</w:t>
      </w:r>
    </w:p>
    <w:p>
      <w:r>
        <w:t>Software: Python 3.10 or newer, Jupyter Notebook, and the packages listed in requirements.txt.</w:t>
      </w:r>
    </w:p>
    <w:p>
      <w:r>
        <w:t>A large dataset may require more memory; use a smaller CSV subset if necessary.</w:t>
      </w:r>
    </w:p>
    <w:p>
      <w:pPr>
        <w:pStyle w:val="Heading1"/>
      </w:pPr>
      <w:r>
        <w:t>9. How To Run</w:t>
      </w:r>
    </w:p>
    <w:p>
      <w:pPr>
        <w:pStyle w:val="Heading1"/>
      </w:pPr>
      <w:r>
        <w:t>1. Install Python.</w:t>
      </w:r>
    </w:p>
    <w:p>
      <w:pPr>
        <w:pStyle w:val="Heading1"/>
      </w:pPr>
      <w:r>
        <w:t>2. Open a terminal in the project folder.</w:t>
      </w:r>
    </w:p>
    <w:p>
      <w:pPr>
        <w:pStyle w:val="Heading1"/>
      </w:pPr>
      <w:r>
        <w:t>3. Run: pip install -r requirements.txt</w:t>
      </w:r>
    </w:p>
    <w:p>
      <w:pPr>
        <w:pStyle w:val="Heading1"/>
      </w:pPr>
      <w:r>
        <w:t>4. Download a labeled dataset CSV from the official CIC-IDS2017 page.</w:t>
      </w:r>
    </w:p>
    <w:p>
      <w:pPr>
        <w:pStyle w:val="Heading1"/>
      </w:pPr>
      <w:r>
        <w:t>5. Rename the chosen CSV to network_traffic.csv and place it in the same folder as the notebook.</w:t>
      </w:r>
    </w:p>
    <w:p>
      <w:pPr>
        <w:pStyle w:val="Heading1"/>
      </w:pPr>
      <w:r>
        <w:t>6. Start Jupyter with: jupyter notebook</w:t>
      </w:r>
    </w:p>
    <w:p>
      <w:pPr>
        <w:pStyle w:val="Heading1"/>
      </w:pPr>
      <w:r>
        <w:t>7. Open HEMAA S_MLNetworkIntrusionDetector.ipynb and run the cells in order.</w:t>
      </w:r>
    </w:p>
    <w:p>
      <w:r>
        <w:t>8. Record the actual metrics and include screenshots of the resulting charts in the final submitted report.</w:t>
      </w:r>
    </w:p>
    <w:p>
      <w:pPr>
        <w:pStyle w:val="Heading1"/>
      </w:pPr>
      <w:r>
        <w:t>10. Results</w:t>
      </w:r>
    </w:p>
    <w:p>
      <w:r>
        <w:t>Enter the actual results after running the notebook:</w:t>
      </w:r>
    </w:p>
    <w:p>
      <w:pPr>
        <w:pStyle w:val="ListBullet"/>
      </w:pPr>
      <w:r>
        <w:t>Accuracy: [fill in from notebook output]</w:t>
      </w:r>
    </w:p>
    <w:p>
      <w:pPr>
        <w:pStyle w:val="ListBullet"/>
      </w:pPr>
      <w:r>
        <w:t>Precision / Recall / F1-score: [fill in from classification report]</w:t>
      </w:r>
    </w:p>
    <w:p>
      <w:pPr>
        <w:pStyle w:val="ListBullet"/>
      </w:pPr>
      <w:r>
        <w:t>Observations from the confusion matrix: [write based on your actual output]</w:t>
      </w:r>
    </w:p>
    <w:p>
      <w:r>
        <w:t>Do not invent or claim performance values before running the model.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Model performance depends on data quality and class balance.</w:t>
      </w:r>
    </w:p>
    <w:p>
      <w:pPr>
        <w:pStyle w:val="ListBullet"/>
      </w:pPr>
      <w:r>
        <w:t>Benchmark data may not represent current real-world traffic.</w:t>
      </w:r>
    </w:p>
    <w:p>
      <w:pPr>
        <w:pStyle w:val="ListBullet"/>
      </w:pPr>
      <w:r>
        <w:t>The project classifies records; it does not capture live traffic, prevent intrusions, or replace professional security monitoring.</w:t>
      </w:r>
    </w:p>
    <w:p>
      <w:pPr>
        <w:pStyle w:val="ListBullet"/>
      </w:pPr>
      <w:r>
        <w:t>Some dataset columns may require adjustment depending on the selected CSV file.</w:t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Compare Random Forest with Decision Tree and Logistic Regression.</w:t>
      </w:r>
    </w:p>
    <w:p>
      <w:pPr>
        <w:pStyle w:val="ListBullet"/>
      </w:pPr>
      <w:r>
        <w:t>Add feature-importance visualization.</w:t>
      </w:r>
    </w:p>
    <w:p>
      <w:pPr>
        <w:pStyle w:val="ListBullet"/>
      </w:pPr>
      <w:r>
        <w:t>Create a simple Streamlit dashboard.</w:t>
      </w:r>
    </w:p>
    <w:p>
      <w:pPr>
        <w:pStyle w:val="ListBullet"/>
      </w:pPr>
      <w:r>
        <w:t>Evaluate on a separate dataset and document generalization limits.</w:t>
      </w:r>
    </w:p>
    <w:p>
      <w:pPr>
        <w:pStyle w:val="ListBullet"/>
      </w:pPr>
      <w:r>
        <w:t>Add responsible alerting and explainability features.</w:t>
      </w:r>
    </w:p>
    <w:p>
      <w:pPr>
        <w:pStyle w:val="Heading1"/>
      </w:pPr>
      <w:r>
        <w:t>13. Conclusion</w:t>
      </w:r>
    </w:p>
    <w:p>
      <w:r>
        <w:t>The project provides practical experience with data preprocessing, supervised machine learning, model evaluation, and visualization in a cybersecurity context. It is intended for learning and portfolio demonstration, not as a production intrusion-detection system.</w:t>
      </w:r>
    </w:p>
    <w:p>
      <w:pPr>
        <w:pStyle w:val="Heading1"/>
      </w:pPr>
      <w:r>
        <w:t>References</w:t>
      </w:r>
    </w:p>
    <w:p>
      <w:r>
        <w:t>1. Canadian Institute for Cybersecurity, CIC-IDS2017 dataset: https://www.unb.ca/cic/datasets/ids-2017.html</w:t>
      </w:r>
    </w:p>
    <w:p>
      <w:pPr>
        <w:pStyle w:val="Heading1"/>
      </w:pPr>
      <w:r>
        <w:t>2. Scikit-learn documentation: https://scikit-learn.org/stable/</w:t>
      </w:r>
    </w:p>
    <w:p>
      <w:pPr>
        <w:pStyle w:val="Heading1"/>
      </w:pPr>
      <w:r>
        <w:t>3. Pandas documentation: https://pandas.pydata.org/docs/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